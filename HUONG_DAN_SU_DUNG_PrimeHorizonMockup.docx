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4F46E5"/>
          <w:sz w:val="60"/>
        </w:rPr>
        <w:t>PrimeHorizonMockup</w:t>
      </w:r>
    </w:p>
    <w:p>
      <w:pPr>
        <w:jc w:val="center"/>
      </w:pPr>
      <w:r>
        <w:rPr>
          <w:b/>
          <w:color w:val="0F172A"/>
          <w:sz w:val="36"/>
        </w:rPr>
        <w:t>TÀI LIỆU HƯỚNG DẪN SỬ DỤNG</w:t>
      </w:r>
    </w:p>
    <w:p>
      <w:pPr>
        <w:jc w:val="center"/>
      </w:pPr>
      <w:r>
        <w:rPr>
          <w:i/>
          <w:color w:val="475569"/>
          <w:sz w:val="24"/>
        </w:rPr>
        <w:t>Hệ thống ghép design lên mockup — Web app &amp; Chrome extension</w:t>
      </w:r>
    </w:p>
    <w:p>
      <w:pPr>
        <w:spacing w:before="800"/>
        <w:jc w:val="center"/>
      </w:pPr>
      <w:r>
        <w:rPr>
          <w:color w:val="475569"/>
          <w:sz w:val="22"/>
        </w:rPr>
        <w:t>Bao gồm: Web (tool.bullstart.us) + Extension PrimeHorizonMockup</w:t>
      </w:r>
    </w:p>
    <w:p>
      <w:r>
        <w:br w:type="page"/>
      </w:r>
    </w:p>
    <w:p>
      <w:pPr>
        <w:pStyle w:val="Heading1"/>
      </w:pPr>
      <w:r>
        <w:rPr>
          <w:rFonts w:ascii="Segoe UI" w:hAnsi="Segoe UI"/>
          <w:color w:val="4F46E5"/>
          <w:sz w:val="36"/>
        </w:rPr>
        <w:t>1. Giới thiệu chung</w:t>
      </w:r>
    </w:p>
    <w:p>
      <w:pPr>
        <w:spacing w:after="120"/>
      </w:pPr>
      <w:r>
        <w:rPr>
          <w:b w:val="0"/>
          <w:i w:val="0"/>
          <w:sz w:val="22"/>
        </w:rPr>
        <w:t>PrimeHorizonMockup là hệ thống tự động ghép ảnh thiết kế (design, tỉ lệ 5×7) lên các ảnh mockup đã cấu hình sẵn, rồi xuất ra ảnh sản phẩm hoàn chỉnh (áo, thẻ, poster…). Hệ thống gồm 2 phần dùng chung một backend:</w:t>
      </w:r>
    </w:p>
    <w:p>
      <w:pPr>
        <w:pStyle w:val="ListBullet"/>
        <w:spacing w:after="40"/>
      </w:pPr>
      <w:r>
        <w:t>Web app: quản lý mockup, bộ áo, watermark, thư viện ý tưởng và generate hàng loạt.</w:t>
      </w:r>
    </w:p>
    <w:p>
      <w:pPr>
        <w:pStyle w:val="ListBullet"/>
        <w:spacing w:after="40"/>
      </w:pPr>
      <w:r>
        <w:t>Chrome extension: lưu ảnh từ ChatGPT, generate mockup ngay trên trình duyệt, quản lý bộ áo và mockup.</w:t>
      </w:r>
    </w:p>
    <w:p>
      <w:pPr>
        <w:spacing w:after="120"/>
      </w:pPr>
      <w:r>
        <w:rPr>
          <w:b w:val="0"/>
          <w:i w:val="0"/>
          <w:sz w:val="22"/>
        </w:rPr>
        <w:t>Hai loại sản phẩm:</w:t>
      </w:r>
    </w:p>
    <w:p>
      <w:pPr>
        <w:pStyle w:val="ListBullet"/>
        <w:spacing w:after="40"/>
      </w:pPr>
      <w:r>
        <w:t>Mockup card: 1 ảnh mockup + 1 vùng design. Design chỉ hiện qua vùng trong suốt (alpha) của ảnh mockup.</w:t>
      </w:r>
    </w:p>
    <w:p>
      <w:pPr>
        <w:pStyle w:val="ListBullet"/>
        <w:spacing w:after="40"/>
      </w:pPr>
      <w:r>
        <w:t>Bộ áo (shirt set): 1 folder gồm nhiều màu áo, dùng chung 1 vị trí design; design vẽ đè lên áo nên ảnh áo thường (không cần trong suốt) vẫn dùng được.</w:t>
      </w:r>
    </w:p>
    <w:p>
      <w:pPr>
        <w:spacing w:after="160"/>
        <w:ind w:left="216"/>
      </w:pPr>
      <w:r>
        <w:rPr>
          <w:i/>
          <w:color w:val="92400E"/>
          <w:sz w:val="20"/>
        </w:rPr>
        <w:t>⚠  Design luôn theo tỉ lệ 5:7. Ảnh mockup card cần có vùng trong suốt ở chỗ muốn design hiện ra.</w:t>
      </w:r>
    </w:p>
    <w:p>
      <w:pPr>
        <w:pStyle w:val="Heading1"/>
      </w:pPr>
      <w:r>
        <w:rPr>
          <w:rFonts w:ascii="Segoe UI" w:hAnsi="Segoe UI"/>
          <w:color w:val="4F46E5"/>
          <w:sz w:val="36"/>
        </w:rPr>
        <w:t>2. Đăng nhập</w:t>
      </w:r>
    </w:p>
    <w:p>
      <w:pPr>
        <w:pStyle w:val="Heading2"/>
      </w:pPr>
      <w:r>
        <w:rPr>
          <w:rFonts w:ascii="Segoe UI" w:hAnsi="Segoe UI"/>
          <w:color w:val="4F46E5"/>
          <w:sz w:val="28"/>
        </w:rPr>
        <w:t>2.1. Trên Web</w:t>
      </w:r>
    </w:p>
    <w:p>
      <w:pPr>
        <w:pStyle w:val="ListNumber"/>
        <w:spacing w:after="40"/>
      </w:pPr>
      <w:r>
        <w:t>Mở địa chỉ web (ví dụ https://tool.bullstart.us).</w:t>
      </w:r>
    </w:p>
    <w:p>
      <w:pPr>
        <w:pStyle w:val="ListNumber"/>
        <w:spacing w:after="40"/>
      </w:pPr>
      <w:r>
        <w:t>Nhập tài khoản + mật khẩu được cấp, bấm Đăng nhập.</w:t>
      </w:r>
    </w:p>
    <w:p>
      <w:pPr>
        <w:pStyle w:val="ListNumber"/>
        <w:spacing w:after="40"/>
      </w:pPr>
      <w:r>
        <w:t>Phiên đăng nhập lưu 30 ngày (cookie).</w:t>
      </w:r>
    </w:p>
    <w:p>
      <w:pPr>
        <w:pStyle w:val="Heading2"/>
      </w:pPr>
      <w:r>
        <w:rPr>
          <w:rFonts w:ascii="Segoe UI" w:hAnsi="Segoe UI"/>
          <w:color w:val="4F46E5"/>
          <w:sz w:val="28"/>
        </w:rPr>
        <w:t>2.2. Trên Extension</w:t>
      </w:r>
    </w:p>
    <w:p>
      <w:pPr>
        <w:pStyle w:val="ListNumber"/>
        <w:spacing w:after="40"/>
      </w:pPr>
      <w:r>
        <w:t>Cài extension: mở chrome://extensions → bật Developer mode → Load unpacked → chọn thư mục chrome-extension.</w:t>
      </w:r>
    </w:p>
    <w:p>
      <w:pPr>
        <w:pStyle w:val="ListNumber"/>
        <w:spacing w:after="40"/>
      </w:pPr>
      <w:r>
        <w:t>Bấm icon extension → nút ⚙ Cài đặt.</w:t>
      </w:r>
    </w:p>
    <w:p>
      <w:pPr>
        <w:pStyle w:val="ListNumber"/>
        <w:spacing w:after="40"/>
      </w:pPr>
      <w:r>
        <w:t>Nhập API Base URL (mặc định https://tool.bullstart.us), tài khoản + mật khẩu → Đăng nhập &amp; lưu.</w:t>
      </w:r>
    </w:p>
    <w:p>
      <w:pPr>
        <w:spacing w:after="160"/>
        <w:ind w:left="216"/>
      </w:pPr>
      <w:r>
        <w:rPr>
          <w:i/>
          <w:color w:val="92400E"/>
          <w:sz w:val="20"/>
        </w:rPr>
        <w:t>⚠  Đăng nhập đúng tài khoản của mình — mọi mockup/bộ áo/ý tưởng đều gắn theo chủ sở hữu.</w:t>
      </w:r>
    </w:p>
    <w:p>
      <w:pPr>
        <w:pStyle w:val="Heading1"/>
      </w:pPr>
      <w:r>
        <w:rPr>
          <w:rFonts w:ascii="Segoe UI" w:hAnsi="Segoe UI"/>
          <w:color w:val="4F46E5"/>
          <w:sz w:val="36"/>
        </w:rPr>
        <w:t>3. Sử dụng Web app</w:t>
      </w:r>
    </w:p>
    <w:p>
      <w:pPr>
        <w:pStyle w:val="Heading2"/>
      </w:pPr>
      <w:r>
        <w:rPr>
          <w:rFonts w:ascii="Segoe UI" w:hAnsi="Segoe UI"/>
          <w:color w:val="4F46E5"/>
          <w:sz w:val="28"/>
        </w:rPr>
        <w:t>3.1. Trang Mockups (mockup card)</w:t>
      </w:r>
    </w:p>
    <w:p>
      <w:pPr>
        <w:pStyle w:val="ListBullet"/>
        <w:spacing w:after="40"/>
      </w:pPr>
      <w:r>
        <w:t>Upload mockup: bấm Upload, chọn ảnh + đặt tên. Mockup mới có vùng design mặc định = full size.</w:t>
      </w:r>
    </w:p>
    <w:p>
      <w:pPr>
        <w:pStyle w:val="ListBullet"/>
        <w:spacing w:after="40"/>
      </w:pPr>
      <w:r>
        <w:t>Sửa vị trí: mở editor, kéo/resize vùng design và watermark bằng chuột (react-konva).</w:t>
      </w:r>
    </w:p>
    <w:p>
      <w:pPr>
        <w:pStyle w:val="ListBullet"/>
        <w:spacing w:after="40"/>
      </w:pPr>
      <w:r>
        <w:t>Chia sẻ: cấp quyền dùng mockup cho user khác (chỉ để generate).</w:t>
      </w:r>
    </w:p>
    <w:p>
      <w:pPr>
        <w:pStyle w:val="ListBullet"/>
        <w:spacing w:after="40"/>
      </w:pPr>
      <w:r>
        <w:t>Xoá: xoá mockup (kèm file).</w:t>
      </w:r>
    </w:p>
    <w:p>
      <w:pPr>
        <w:pStyle w:val="Heading2"/>
      </w:pPr>
      <w:r>
        <w:rPr>
          <w:rFonts w:ascii="Segoe UI" w:hAnsi="Segoe UI"/>
          <w:color w:val="4F46E5"/>
          <w:sz w:val="28"/>
        </w:rPr>
        <w:t>3.2. Trang Bộ áo (Shirt sets)</w:t>
      </w:r>
    </w:p>
    <w:p>
      <w:pPr>
        <w:spacing w:after="120"/>
      </w:pPr>
      <w:r>
        <w:rPr>
          <w:b w:val="0"/>
          <w:i w:val="0"/>
          <w:sz w:val="22"/>
        </w:rPr>
        <w:t>Có 2 cách tạo bộ áo:</w:t>
      </w:r>
    </w:p>
    <w:p>
      <w:pPr>
        <w:spacing w:after="120"/>
      </w:pPr>
      <w:r>
        <w:rPr>
          <w:b/>
          <w:i w:val="0"/>
          <w:sz w:val="22"/>
        </w:rPr>
        <w:t>Cách A — Tạo và upload từng màu (khuyến nghị):</w:t>
      </w:r>
    </w:p>
    <w:p>
      <w:pPr>
        <w:pStyle w:val="ListNumber"/>
        <w:spacing w:after="40"/>
      </w:pPr>
      <w:r>
        <w:t>Nhập Tên bộ mới ở đầu trang → bấm ＋ Tạo bộ.</w:t>
      </w:r>
    </w:p>
    <w:p>
      <w:pPr>
        <w:pStyle w:val="ListNumber"/>
        <w:spacing w:after="40"/>
      </w:pPr>
      <w:r>
        <w:t>Modal "Quản lý màu" mở ra. (Tuỳ chọn) gõ Tên màu → Thêm màu (chọn ảnh).</w:t>
      </w:r>
    </w:p>
    <w:p>
      <w:pPr>
        <w:pStyle w:val="ListNumber"/>
        <w:spacing w:after="40"/>
      </w:pPr>
      <w:r>
        <w:t>Chọn 1 ảnh → dùng ô tên màu; chọn nhiều ảnh → mỗi ảnh là 1 màu lấy theo tên file (vd black.png → màu "black").</w:t>
      </w:r>
    </w:p>
    <w:p>
      <w:pPr>
        <w:pStyle w:val="ListNumber"/>
        <w:spacing w:after="40"/>
      </w:pPr>
      <w:r>
        <w:t>Trùng tên màu sẽ thay ảnh cũ. Xoá từng màu bằng nút 🗑 (hover ảnh).</w:t>
      </w:r>
    </w:p>
    <w:p>
      <w:pPr>
        <w:spacing w:after="120"/>
      </w:pPr>
      <w:r>
        <w:rPr>
          <w:b/>
          <w:i w:val="0"/>
          <w:sz w:val="22"/>
        </w:rPr>
        <w:t>Cách B — Scan từ đĩa:</w:t>
      </w:r>
    </w:p>
    <w:p>
      <w:pPr>
        <w:pStyle w:val="ListBullet"/>
        <w:spacing w:after="40"/>
      </w:pPr>
      <w:r>
        <w:t>Copy ảnh vào mockup/shirt/&lt;tên bộ&gt;/&lt;màu&gt;.png rồi bấm Scan/Import từ đĩa.</w:t>
      </w:r>
    </w:p>
    <w:p>
      <w:pPr>
        <w:spacing w:after="120"/>
      </w:pPr>
      <w:r>
        <w:rPr>
          <w:b/>
          <w:i w:val="0"/>
          <w:sz w:val="22"/>
        </w:rPr>
        <w:t>Thao tác khác trên mỗi bộ:</w:t>
      </w:r>
    </w:p>
    <w:tbl>
      <w:tblPr>
        <w:tblStyle w:val="TableGrid"/>
        <w:tblW w:type="auto" w:w="0"/>
        <w:jc w:val="left"/>
        <w:tblLook w:firstColumn="1" w:firstRow="1" w:lastColumn="0" w:lastRow="0" w:noHBand="0" w:noVBand="1" w:val="04A0"/>
      </w:tblPr>
      <w:tblGrid>
        <w:gridCol w:w="4320"/>
        <w:gridCol w:w="4320"/>
      </w:tblGrid>
      <w:tr>
        <w:tc>
          <w:tcPr>
            <w:tcW w:type="dxa" w:w="2304"/>
            <w:shd w:val="clear" w:color="auto" w:fill="4F46E5"/>
          </w:tcPr>
          <w:p>
            <w:r>
              <w:rPr>
                <w:b/>
                <w:color w:val="FFFFFF"/>
                <w:sz w:val="20"/>
              </w:rPr>
              <w:t>Nút</w:t>
            </w:r>
          </w:p>
        </w:tc>
        <w:tc>
          <w:tcPr>
            <w:tcW w:type="dxa" w:w="6336"/>
            <w:shd w:val="clear" w:color="auto" w:fill="4F46E5"/>
          </w:tcPr>
          <w:p>
            <w:r>
              <w:rPr>
                <w:b/>
                <w:color w:val="FFFFFF"/>
                <w:sz w:val="20"/>
              </w:rPr>
              <w:t>Chức năng</w:t>
            </w:r>
          </w:p>
        </w:tc>
      </w:tr>
      <w:tr>
        <w:tc>
          <w:tcPr>
            <w:tcW w:type="dxa" w:w="2304"/>
          </w:tcPr>
          <w:p>
            <w:r>
              <w:rPr>
                <w:b/>
                <w:sz w:val="20"/>
              </w:rPr>
              <w:t>Sửa vị trí</w:t>
            </w:r>
          </w:p>
        </w:tc>
        <w:tc>
          <w:tcPr>
            <w:tcW w:type="dxa" w:w="6336"/>
          </w:tcPr>
          <w:p>
            <w:r>
              <w:rPr>
                <w:sz w:val="20"/>
              </w:rPr>
              <w:t>Chỉnh vị trí design chung cho cả bộ (mọi màu dùng chung).</w:t>
            </w:r>
          </w:p>
        </w:tc>
      </w:tr>
      <w:tr>
        <w:tc>
          <w:tcPr>
            <w:tcW w:type="dxa" w:w="2304"/>
          </w:tcPr>
          <w:p>
            <w:r>
              <w:rPr>
                <w:b/>
                <w:sz w:val="20"/>
              </w:rPr>
              <w:t>🖼 Quản lý màu</w:t>
            </w:r>
          </w:p>
        </w:tc>
        <w:tc>
          <w:tcPr>
            <w:tcW w:type="dxa" w:w="6336"/>
          </w:tcPr>
          <w:p>
            <w:r>
              <w:rPr>
                <w:sz w:val="20"/>
              </w:rPr>
              <w:t>Mở modal thêm/xoá màu bất cứ lúc nào.</w:t>
            </w:r>
          </w:p>
        </w:tc>
      </w:tr>
      <w:tr>
        <w:tc>
          <w:tcPr>
            <w:tcW w:type="dxa" w:w="2304"/>
          </w:tcPr>
          <w:p>
            <w:r>
              <w:rPr>
                <w:b/>
                <w:sz w:val="20"/>
              </w:rPr>
              <w:t>Chia sẻ</w:t>
            </w:r>
          </w:p>
        </w:tc>
        <w:tc>
          <w:tcPr>
            <w:tcW w:type="dxa" w:w="6336"/>
          </w:tcPr>
          <w:p>
            <w:r>
              <w:rPr>
                <w:sz w:val="20"/>
              </w:rPr>
              <w:t>Cấp quyền dùng bộ cho user khác.</w:t>
            </w:r>
          </w:p>
        </w:tc>
      </w:tr>
      <w:tr>
        <w:tc>
          <w:tcPr>
            <w:tcW w:type="dxa" w:w="2304"/>
          </w:tcPr>
          <w:p>
            <w:r>
              <w:rPr>
                <w:b/>
                <w:sz w:val="20"/>
              </w:rPr>
              <w:t>Xoá</w:t>
            </w:r>
          </w:p>
        </w:tc>
        <w:tc>
          <w:tcPr>
            <w:tcW w:type="dxa" w:w="6336"/>
          </w:tcPr>
          <w:p>
            <w:r>
              <w:rPr>
                <w:sz w:val="20"/>
              </w:rPr>
              <w:t>Xoá cả bộ (kèm toàn bộ file màu).</w:t>
            </w:r>
          </w:p>
        </w:tc>
      </w:tr>
    </w:tbl>
    <w:p>
      <w:pPr>
        <w:spacing w:after="40"/>
      </w:pPr>
    </w:p>
    <w:p>
      <w:pPr>
        <w:spacing w:after="160"/>
        <w:ind w:left="216"/>
      </w:pPr>
      <w:r>
        <w:rPr>
          <w:i/>
          <w:color w:val="92400E"/>
          <w:sz w:val="20"/>
        </w:rPr>
        <w:t>⚠  Bộ mới tự tính vùng design mặc định (ô giữa ngực, tỉ lệ 5:7) theo ảnh màu đầu tiên. Vào "Sửa vị trí" để tinh chỉnh.</w:t>
      </w:r>
    </w:p>
    <w:p>
      <w:pPr>
        <w:pStyle w:val="Heading2"/>
      </w:pPr>
      <w:r>
        <w:rPr>
          <w:rFonts w:ascii="Segoe UI" w:hAnsi="Segoe UI"/>
          <w:color w:val="4F46E5"/>
          <w:sz w:val="28"/>
        </w:rPr>
        <w:t>3.3. Trang Watermarks</w:t>
      </w:r>
    </w:p>
    <w:p>
      <w:pPr>
        <w:pStyle w:val="ListBullet"/>
        <w:spacing w:after="40"/>
      </w:pPr>
      <w:r>
        <w:t>Upload / xoá watermark. Watermark chỉ áp lên mockup/bộ có cấu hình vùng watermark.</w:t>
      </w:r>
    </w:p>
    <w:p>
      <w:pPr>
        <w:pStyle w:val="Heading2"/>
      </w:pPr>
      <w:r>
        <w:rPr>
          <w:rFonts w:ascii="Segoe UI" w:hAnsi="Segoe UI"/>
          <w:color w:val="4F46E5"/>
          <w:sz w:val="28"/>
        </w:rPr>
        <w:t>3.4. Trang New Idea (thư viện ý tưởng)</w:t>
      </w:r>
    </w:p>
    <w:p>
      <w:pPr>
        <w:pStyle w:val="ListBullet"/>
        <w:spacing w:after="40"/>
      </w:pPr>
      <w:r>
        <w:t>Chứa các ảnh design đã lưu (import thủ công hoặc từ extension ChatGPT).</w:t>
      </w:r>
    </w:p>
    <w:p>
      <w:pPr>
        <w:pStyle w:val="ListBullet"/>
        <w:spacing w:after="40"/>
      </w:pPr>
      <w:r>
        <w:t>Gen title đăng bán theo template + keyword.</w:t>
      </w:r>
    </w:p>
    <w:p>
      <w:pPr>
        <w:pStyle w:val="ListBullet"/>
        <w:spacing w:after="40"/>
      </w:pPr>
      <w:r>
        <w:t>Dùng ảnh ý tưởng làm design để generate.</w:t>
      </w:r>
    </w:p>
    <w:p>
      <w:pPr>
        <w:pStyle w:val="Heading2"/>
      </w:pPr>
      <w:r>
        <w:rPr>
          <w:rFonts w:ascii="Segoe UI" w:hAnsi="Segoe UI"/>
          <w:color w:val="4F46E5"/>
          <w:sz w:val="28"/>
        </w:rPr>
        <w:t>3.5. Trang Generate</w:t>
      </w:r>
    </w:p>
    <w:p>
      <w:pPr>
        <w:pStyle w:val="ListNumber"/>
        <w:spacing w:after="40"/>
      </w:pPr>
      <w:r>
        <w:t>Chọn nguồn design: upload file, hoặc dùng ảnh ý tưởng.</w:t>
      </w:r>
    </w:p>
    <w:p>
      <w:pPr>
        <w:pStyle w:val="ListNumber"/>
        <w:spacing w:after="40"/>
      </w:pPr>
      <w:r>
        <w:t>Chọn loại: Mockup card (chọn các mockup) hoặc Bộ áo (chọn các bộ + số màu random).</w:t>
      </w:r>
    </w:p>
    <w:p>
      <w:pPr>
        <w:pStyle w:val="ListNumber"/>
        <w:spacing w:after="40"/>
      </w:pPr>
      <w:r>
        <w:t>(Tuỳ chọn) chọn watermark.</w:t>
      </w:r>
    </w:p>
    <w:p>
      <w:pPr>
        <w:pStyle w:val="ListNumber"/>
        <w:spacing w:after="40"/>
      </w:pPr>
      <w:r>
        <w:t>Bấm Generate → hệ thống ghép đồng bộ → hiện lưới kết quả để xem/tải.</w:t>
      </w:r>
    </w:p>
    <w:p>
      <w:pPr>
        <w:pStyle w:val="Heading1"/>
      </w:pPr>
      <w:r>
        <w:rPr>
          <w:rFonts w:ascii="Segoe UI" w:hAnsi="Segoe UI"/>
          <w:color w:val="4F46E5"/>
          <w:sz w:val="36"/>
        </w:rPr>
        <w:t>4. Sử dụng Chrome Extension (PrimeHorizonMockup)</w:t>
      </w:r>
    </w:p>
    <w:p>
      <w:pPr>
        <w:spacing w:after="120"/>
      </w:pPr>
      <w:r>
        <w:rPr>
          <w:b w:val="0"/>
          <w:i w:val="0"/>
          <w:sz w:val="22"/>
        </w:rPr>
        <w:t>Bấm icon extension để mở popup (chính là màn Generate). Extension gọi API bằng token đã đăng nhập.</w:t>
      </w:r>
    </w:p>
    <w:p>
      <w:pPr>
        <w:pStyle w:val="Heading2"/>
      </w:pPr>
      <w:r>
        <w:rPr>
          <w:rFonts w:ascii="Segoe UI" w:hAnsi="Segoe UI"/>
          <w:color w:val="4F46E5"/>
          <w:sz w:val="28"/>
        </w:rPr>
        <w:t>4.1. Lưu ảnh &amp; Generate từ ChatGPT</w:t>
      </w:r>
    </w:p>
    <w:p>
      <w:pPr>
        <w:spacing w:after="120"/>
      </w:pPr>
      <w:r>
        <w:rPr>
          <w:b w:val="0"/>
          <w:i w:val="0"/>
          <w:sz w:val="22"/>
        </w:rPr>
        <w:t>Trên chatgpt.com, hover chuột vào một ảnh sẽ hiện 2 nút ở góc trên phải:</w:t>
      </w:r>
    </w:p>
    <w:tbl>
      <w:tblPr>
        <w:tblStyle w:val="TableGrid"/>
        <w:tblW w:type="auto" w:w="0"/>
        <w:jc w:val="left"/>
        <w:tblLook w:firstColumn="1" w:firstRow="1" w:lastColumn="0" w:lastRow="0" w:noHBand="0" w:noVBand="1" w:val="04A0"/>
      </w:tblPr>
      <w:tblGrid>
        <w:gridCol w:w="4320"/>
        <w:gridCol w:w="4320"/>
      </w:tblGrid>
      <w:tr>
        <w:tc>
          <w:tcPr>
            <w:tcW w:type="dxa" w:w="2304"/>
            <w:shd w:val="clear" w:color="auto" w:fill="4F46E5"/>
          </w:tcPr>
          <w:p>
            <w:r>
              <w:rPr>
                <w:b/>
                <w:color w:val="FFFFFF"/>
                <w:sz w:val="20"/>
              </w:rPr>
              <w:t>Nút</w:t>
            </w:r>
          </w:p>
        </w:tc>
        <w:tc>
          <w:tcPr>
            <w:tcW w:type="dxa" w:w="6336"/>
            <w:shd w:val="clear" w:color="auto" w:fill="4F46E5"/>
          </w:tcPr>
          <w:p>
            <w:r>
              <w:rPr>
                <w:b/>
                <w:color w:val="FFFFFF"/>
                <w:sz w:val="20"/>
              </w:rPr>
              <w:t>Chức năng</w:t>
            </w:r>
          </w:p>
        </w:tc>
      </w:tr>
      <w:tr>
        <w:tc>
          <w:tcPr>
            <w:tcW w:type="dxa" w:w="2304"/>
          </w:tcPr>
          <w:p>
            <w:r>
              <w:rPr>
                <w:b/>
                <w:sz w:val="20"/>
              </w:rPr>
              <w:t>💾 Lưu Idea</w:t>
            </w:r>
          </w:p>
        </w:tc>
        <w:tc>
          <w:tcPr>
            <w:tcW w:type="dxa" w:w="6336"/>
          </w:tcPr>
          <w:p>
            <w:r>
              <w:rPr>
                <w:sz w:val="20"/>
              </w:rPr>
              <w:t>Lưu ảnh vào thư viện ý tưởng (New Idea).</w:t>
            </w:r>
          </w:p>
        </w:tc>
      </w:tr>
      <w:tr>
        <w:tc>
          <w:tcPr>
            <w:tcW w:type="dxa" w:w="2304"/>
          </w:tcPr>
          <w:p>
            <w:r>
              <w:rPr>
                <w:b/>
                <w:sz w:val="20"/>
              </w:rPr>
              <w:t>🎨 Generate</w:t>
            </w:r>
          </w:p>
        </w:tc>
        <w:tc>
          <w:tcPr>
            <w:tcW w:type="dxa" w:w="6336"/>
          </w:tcPr>
          <w:p>
            <w:r>
              <w:rPr>
                <w:sz w:val="20"/>
              </w:rPr>
              <w:t>Lưu vào Idea rồi mở tab Generate với ảnh đó chọn sẵn.</w:t>
            </w:r>
          </w:p>
        </w:tc>
      </w:tr>
    </w:tbl>
    <w:p>
      <w:pPr>
        <w:spacing w:after="40"/>
      </w:pPr>
    </w:p>
    <w:p>
      <w:pPr>
        <w:pStyle w:val="ListBullet"/>
        <w:spacing w:after="40"/>
      </w:pPr>
      <w:r>
        <w:t>Ngoài ra: chuột phải bất kỳ ảnh nào → "Generate mockup với ảnh này".</w:t>
      </w:r>
    </w:p>
    <w:p>
      <w:pPr>
        <w:pStyle w:val="Heading2"/>
      </w:pPr>
      <w:r>
        <w:rPr>
          <w:rFonts w:ascii="Segoe UI" w:hAnsi="Segoe UI"/>
          <w:color w:val="4F46E5"/>
          <w:sz w:val="28"/>
        </w:rPr>
        <w:t>4.2. Popup Generate</w:t>
      </w:r>
    </w:p>
    <w:p>
      <w:pPr>
        <w:spacing w:after="120"/>
      </w:pPr>
      <w:r>
        <w:rPr>
          <w:b/>
          <w:i w:val="0"/>
          <w:sz w:val="22"/>
        </w:rPr>
        <w:t>Chọn Design (3 nguồn):</w:t>
      </w:r>
    </w:p>
    <w:p>
      <w:pPr>
        <w:pStyle w:val="ListBullet"/>
        <w:spacing w:after="40"/>
      </w:pPr>
      <w:r>
        <w:t>File — upload ảnh từ máy.</w:t>
      </w:r>
    </w:p>
    <w:p>
      <w:pPr>
        <w:pStyle w:val="ListBullet"/>
        <w:spacing w:after="40"/>
      </w:pPr>
      <w:r>
        <w:t>URL — dán link ảnh.</w:t>
      </w:r>
    </w:p>
    <w:p>
      <w:pPr>
        <w:pStyle w:val="ListBullet"/>
        <w:spacing w:after="40"/>
      </w:pPr>
      <w:r>
        <w:t>Idea — chọn 1 ảnh trong thư viện ý tưởng (hiển thị dạng lưới ảnh).</w:t>
      </w:r>
    </w:p>
    <w:p>
      <w:pPr>
        <w:spacing w:after="120"/>
      </w:pPr>
      <w:r>
        <w:rPr>
          <w:b/>
          <w:i w:val="0"/>
          <w:sz w:val="22"/>
        </w:rPr>
        <w:t>Sau đó:</w:t>
      </w:r>
    </w:p>
    <w:p>
      <w:pPr>
        <w:pStyle w:val="ListNumber"/>
        <w:spacing w:after="40"/>
      </w:pPr>
      <w:r>
        <w:t>Chọn loại: Bộ áo (đặt số màu random) hoặc Mockup card.</w:t>
      </w:r>
    </w:p>
    <w:p>
      <w:pPr>
        <w:pStyle w:val="ListNumber"/>
        <w:spacing w:after="40"/>
      </w:pPr>
      <w:r>
        <w:t>Tick chọn các bộ/mockup cần dùng (có ô tìm kiếm, Chọn tất cả / Bỏ chọn).</w:t>
      </w:r>
    </w:p>
    <w:p>
      <w:pPr>
        <w:pStyle w:val="ListNumber"/>
        <w:spacing w:after="40"/>
      </w:pPr>
      <w:r>
        <w:t>(Tuỳ chọn) chọn watermark.</w:t>
      </w:r>
    </w:p>
    <w:p>
      <w:pPr>
        <w:pStyle w:val="ListNumber"/>
        <w:spacing w:after="40"/>
      </w:pPr>
      <w:r>
        <w:t>Bấm Generate → xem lưới kết quả.</w:t>
      </w:r>
    </w:p>
    <w:p>
      <w:pPr>
        <w:spacing w:after="120"/>
      </w:pPr>
      <w:r>
        <w:rPr>
          <w:b/>
          <w:i w:val="0"/>
          <w:sz w:val="22"/>
        </w:rPr>
        <w:t>Tải kết quả:</w:t>
      </w:r>
    </w:p>
    <w:p>
      <w:pPr>
        <w:pStyle w:val="ListBullet"/>
        <w:spacing w:after="40"/>
      </w:pPr>
      <w:r>
        <w:t>Mỗi ảnh có nút ⬇ để tải riêng.</w:t>
      </w:r>
    </w:p>
    <w:p>
      <w:pPr>
        <w:pStyle w:val="ListBullet"/>
        <w:spacing w:after="40"/>
      </w:pPr>
      <w:r>
        <w:t>Nút ⬇ Tải tất cả để tải toàn bộ ảnh vừa generate về máy.</w:t>
      </w:r>
    </w:p>
    <w:p>
      <w:pPr>
        <w:pStyle w:val="Heading2"/>
      </w:pPr>
      <w:r>
        <w:rPr>
          <w:rFonts w:ascii="Segoe UI" w:hAnsi="Segoe UI"/>
          <w:color w:val="4F46E5"/>
          <w:sz w:val="28"/>
        </w:rPr>
        <w:t>4.3. Quản lý ý tưởng (tab Idea)</w:t>
      </w:r>
    </w:p>
    <w:p>
      <w:pPr>
        <w:pStyle w:val="ListBullet"/>
        <w:spacing w:after="40"/>
      </w:pPr>
      <w:r>
        <w:t>Mỗi ô ảnh ý tưởng khi hover có: ⬇ tải về máy, 🗑 xoá (bấm lần 1 xác nhận, lần 2 xoá).</w:t>
      </w:r>
    </w:p>
    <w:p>
      <w:pPr>
        <w:pStyle w:val="ListBullet"/>
        <w:spacing w:after="40"/>
      </w:pPr>
      <w:r>
        <w:t>Click vào ảnh = chọn làm design để generate.</w:t>
      </w:r>
    </w:p>
    <w:p>
      <w:pPr>
        <w:pStyle w:val="Heading2"/>
      </w:pPr>
      <w:r>
        <w:rPr>
          <w:rFonts w:ascii="Segoe UI" w:hAnsi="Segoe UI"/>
          <w:color w:val="4F46E5"/>
          <w:sz w:val="28"/>
        </w:rPr>
        <w:t>4.4. Căn chỉnh vị trí design trên mockup (bộ áo)</w:t>
      </w:r>
    </w:p>
    <w:p>
      <w:pPr>
        <w:pStyle w:val="ListNumber"/>
        <w:spacing w:after="40"/>
      </w:pPr>
      <w:r>
        <w:t>Ở danh sách bộ áo, bấm nút ✎ trên dòng bộ muốn chỉnh.</w:t>
      </w:r>
    </w:p>
    <w:p>
      <w:pPr>
        <w:pStyle w:val="ListNumber"/>
        <w:spacing w:after="40"/>
      </w:pPr>
      <w:r>
        <w:t>Trong editor: kéo khung để di chuyển, kéo chấm tròn góc để phóng to/thu nhỏ, thanh trượt để xoay.</w:t>
      </w:r>
    </w:p>
    <w:p>
      <w:pPr>
        <w:pStyle w:val="ListNumber"/>
        <w:spacing w:after="40"/>
      </w:pPr>
      <w:r>
        <w:t>Bấm Reset để về vị trí gốc; Xong để lưu.</w:t>
      </w:r>
    </w:p>
    <w:p>
      <w:pPr>
        <w:pStyle w:val="ListBullet"/>
        <w:spacing w:after="40"/>
      </w:pPr>
      <w:r>
        <w:t>Dòng đã chỉnh hiện dấu "✎ đã chỉnh". Khi generate, vị trí bạn chỉnh được ưu tiên thay cho mặc định.</w:t>
      </w:r>
    </w:p>
    <w:p>
      <w:pPr>
        <w:pStyle w:val="Heading2"/>
      </w:pPr>
      <w:r>
        <w:rPr>
          <w:rFonts w:ascii="Segoe UI" w:hAnsi="Segoe UI"/>
          <w:color w:val="4F46E5"/>
          <w:sz w:val="28"/>
        </w:rPr>
        <w:t>4.5. Upload mockup card</w:t>
      </w:r>
    </w:p>
    <w:p>
      <w:pPr>
        <w:pStyle w:val="ListNumber"/>
        <w:spacing w:after="40"/>
      </w:pPr>
      <w:r>
        <w:t>Chuyển loại sang Mockup.</w:t>
      </w:r>
    </w:p>
    <w:p>
      <w:pPr>
        <w:pStyle w:val="ListNumber"/>
        <w:spacing w:after="40"/>
      </w:pPr>
      <w:r>
        <w:t>Bấm ⬆ Upload mockup → chọn nhiều ảnh → mỗi ảnh thành 1 mockup mới, tự refresh danh sách.</w:t>
      </w:r>
    </w:p>
    <w:p>
      <w:pPr>
        <w:pStyle w:val="Heading2"/>
      </w:pPr>
      <w:r>
        <w:rPr>
          <w:rFonts w:ascii="Segoe UI" w:hAnsi="Segoe UI"/>
          <w:color w:val="4F46E5"/>
          <w:sz w:val="28"/>
        </w:rPr>
        <w:t>4.6. Quản lý bộ áo (⚙ Quản lý bộ)</w:t>
      </w:r>
    </w:p>
    <w:p>
      <w:pPr>
        <w:pStyle w:val="ListNumber"/>
        <w:spacing w:after="40"/>
      </w:pPr>
      <w:r>
        <w:t>Chuyển loại sang Bộ áo → bấm ⚙ Quản lý bộ.</w:t>
      </w:r>
    </w:p>
    <w:p>
      <w:pPr>
        <w:pStyle w:val="ListNumber"/>
        <w:spacing w:after="40"/>
      </w:pPr>
      <w:r>
        <w:t>＋ Tạo bộ: nhập tên → tạo folder bộ áo rỗng.</w:t>
      </w:r>
    </w:p>
    <w:p>
      <w:pPr>
        <w:pStyle w:val="ListNumber"/>
        <w:spacing w:after="40"/>
      </w:pPr>
      <w:r>
        <w:t>Chọn bộ → ⬆ Thêm màu: 1 ảnh dùng ô tên màu; nhiều ảnh lấy màu theo tên file.</w:t>
      </w:r>
    </w:p>
    <w:p>
      <w:pPr>
        <w:pStyle w:val="ListNumber"/>
        <w:spacing w:after="40"/>
      </w:pPr>
      <w:r>
        <w:t>🗑 trên mỗi màu để xoá; 🗑 Xoá bộ (bấm 2 lần) để xoá cả bộ.</w:t>
      </w:r>
    </w:p>
    <w:p>
      <w:pPr>
        <w:pStyle w:val="Heading2"/>
      </w:pPr>
      <w:r>
        <w:rPr>
          <w:rFonts w:ascii="Segoe UI" w:hAnsi="Segoe UI"/>
          <w:color w:val="4F46E5"/>
          <w:sz w:val="28"/>
        </w:rPr>
        <w:t>4.7. Tự lưu thao tác</w:t>
      </w:r>
    </w:p>
    <w:p>
      <w:pPr>
        <w:spacing w:after="120"/>
      </w:pPr>
      <w:r>
        <w:rPr>
          <w:b w:val="0"/>
          <w:i w:val="0"/>
          <w:sz w:val="22"/>
        </w:rPr>
        <w:t>Popup Chrome tự đóng khi bấm ra ngoài, nhưng mọi lựa chọn (design, loại, bộ đã tick, số màu, watermark, vị trí đã chỉnh, kết quả gần nhất) được lưu lại và khôi phục khi mở popup lần sau.</w:t>
      </w:r>
    </w:p>
    <w:p>
      <w:pPr>
        <w:pStyle w:val="Heading1"/>
      </w:pPr>
      <w:r>
        <w:rPr>
          <w:rFonts w:ascii="Segoe UI" w:hAnsi="Segoe UI"/>
          <w:color w:val="4F46E5"/>
          <w:sz w:val="36"/>
        </w:rPr>
        <w:t>5. Quy trình mẫu (từ ý tưởng đến sản phẩm)</w:t>
      </w:r>
    </w:p>
    <w:p>
      <w:pPr>
        <w:pStyle w:val="ListNumber"/>
        <w:spacing w:after="40"/>
      </w:pPr>
      <w:r>
        <w:t>Tạo ảnh design trên ChatGPT.</w:t>
      </w:r>
    </w:p>
    <w:p>
      <w:pPr>
        <w:pStyle w:val="ListNumber"/>
        <w:spacing w:after="40"/>
      </w:pPr>
      <w:r>
        <w:t>Bấm 🎨 Generate trên ảnh → tab Generate mở ra với ảnh đã chọn sẵn.</w:t>
      </w:r>
    </w:p>
    <w:p>
      <w:pPr>
        <w:pStyle w:val="ListNumber"/>
        <w:spacing w:after="40"/>
      </w:pPr>
      <w:r>
        <w:t>Chọn các bộ áo + số màu; (tuỳ chọn) bấm ✎ chỉnh vị trí design.</w:t>
      </w:r>
    </w:p>
    <w:p>
      <w:pPr>
        <w:pStyle w:val="ListNumber"/>
        <w:spacing w:after="40"/>
      </w:pPr>
      <w:r>
        <w:t>Bấm Generate → chờ ghép xong.</w:t>
      </w:r>
    </w:p>
    <w:p>
      <w:pPr>
        <w:pStyle w:val="ListNumber"/>
        <w:spacing w:after="40"/>
      </w:pPr>
      <w:r>
        <w:t>Bấm ⬇ Tải tất cả để lấy toàn bộ ảnh mockup về máy.</w:t>
      </w:r>
    </w:p>
    <w:p>
      <w:pPr>
        <w:pStyle w:val="Heading1"/>
      </w:pPr>
      <w:r>
        <w:rPr>
          <w:rFonts w:ascii="Segoe UI" w:hAnsi="Segoe UI"/>
          <w:color w:val="4F46E5"/>
          <w:sz w:val="36"/>
        </w:rPr>
        <w:t>6. Lưu ý &amp; xử lý sự cố</w:t>
      </w:r>
    </w:p>
    <w:tbl>
      <w:tblPr>
        <w:tblStyle w:val="TableGrid"/>
        <w:tblW w:type="auto" w:w="0"/>
        <w:jc w:val="left"/>
        <w:tblLook w:firstColumn="1" w:firstRow="1" w:lastColumn="0" w:lastRow="0" w:noHBand="0" w:noVBand="1" w:val="04A0"/>
      </w:tblPr>
      <w:tblGrid>
        <w:gridCol w:w="4320"/>
        <w:gridCol w:w="4320"/>
      </w:tblGrid>
      <w:tr>
        <w:tc>
          <w:tcPr>
            <w:tcW w:type="dxa" w:w="3744"/>
            <w:shd w:val="clear" w:color="auto" w:fill="4F46E5"/>
          </w:tcPr>
          <w:p>
            <w:r>
              <w:rPr>
                <w:b/>
                <w:color w:val="FFFFFF"/>
                <w:sz w:val="20"/>
              </w:rPr>
              <w:t>Tình huống</w:t>
            </w:r>
          </w:p>
        </w:tc>
        <w:tc>
          <w:tcPr>
            <w:tcW w:type="dxa" w:w="4896"/>
            <w:shd w:val="clear" w:color="auto" w:fill="4F46E5"/>
          </w:tcPr>
          <w:p>
            <w:r>
              <w:rPr>
                <w:b/>
                <w:color w:val="FFFFFF"/>
                <w:sz w:val="20"/>
              </w:rPr>
              <w:t>Cách xử lý</w:t>
            </w:r>
          </w:p>
        </w:tc>
      </w:tr>
      <w:tr>
        <w:tc>
          <w:tcPr>
            <w:tcW w:type="dxa" w:w="3744"/>
          </w:tcPr>
          <w:p>
            <w:r>
              <w:rPr>
                <w:b/>
                <w:sz w:val="20"/>
              </w:rPr>
              <w:t>Bấm nút báo "Chưa đăng nhập"</w:t>
            </w:r>
          </w:p>
        </w:tc>
        <w:tc>
          <w:tcPr>
            <w:tcW w:type="dxa" w:w="4896"/>
          </w:tcPr>
          <w:p>
            <w:r>
              <w:rPr>
                <w:sz w:val="20"/>
              </w:rPr>
              <w:t>Mở ⚙ Cài đặt của extension và đăng nhập lại.</w:t>
            </w:r>
          </w:p>
        </w:tc>
      </w:tr>
      <w:tr>
        <w:tc>
          <w:tcPr>
            <w:tcW w:type="dxa" w:w="3744"/>
          </w:tcPr>
          <w:p>
            <w:r>
              <w:rPr>
                <w:b/>
                <w:sz w:val="20"/>
              </w:rPr>
              <w:t>Extension vừa cập nhật, nút báo lỗi context</w:t>
            </w:r>
          </w:p>
        </w:tc>
        <w:tc>
          <w:tcPr>
            <w:tcW w:type="dxa" w:w="4896"/>
          </w:tcPr>
          <w:p>
            <w:r>
              <w:rPr>
                <w:sz w:val="20"/>
              </w:rPr>
              <w:t>Tải lại (F5) trang ChatGPT rồi thử lại.</w:t>
            </w:r>
          </w:p>
        </w:tc>
      </w:tr>
      <w:tr>
        <w:tc>
          <w:tcPr>
            <w:tcW w:type="dxa" w:w="3744"/>
          </w:tcPr>
          <w:p>
            <w:r>
              <w:rPr>
                <w:b/>
                <w:sz w:val="20"/>
              </w:rPr>
              <w:t>Mockup card không thấy design</w:t>
            </w:r>
          </w:p>
        </w:tc>
        <w:tc>
          <w:tcPr>
            <w:tcW w:type="dxa" w:w="4896"/>
          </w:tcPr>
          <w:p>
            <w:r>
              <w:rPr>
                <w:sz w:val="20"/>
              </w:rPr>
              <w:t>Ảnh mockup phải có vùng trong suốt (alpha) ở chỗ design hiện.</w:t>
            </w:r>
          </w:p>
        </w:tc>
      </w:tr>
      <w:tr>
        <w:tc>
          <w:tcPr>
            <w:tcW w:type="dxa" w:w="3744"/>
          </w:tcPr>
          <w:p>
            <w:r>
              <w:rPr>
                <w:b/>
                <w:sz w:val="20"/>
              </w:rPr>
              <w:t>Không upload được bộ áo trực tiếp trên extension cũ</w:t>
            </w:r>
          </w:p>
        </w:tc>
        <w:tc>
          <w:tcPr>
            <w:tcW w:type="dxa" w:w="4896"/>
          </w:tcPr>
          <w:p>
            <w:r>
              <w:rPr>
                <w:sz w:val="20"/>
              </w:rPr>
              <w:t>Dùng ⚙ Quản lý bộ (đã hỗ trợ) hoặc trang Bộ áo trên web.</w:t>
            </w:r>
          </w:p>
        </w:tc>
      </w:tr>
      <w:tr>
        <w:tc>
          <w:tcPr>
            <w:tcW w:type="dxa" w:w="3744"/>
          </w:tcPr>
          <w:p>
            <w:r>
              <w:rPr>
                <w:b/>
                <w:sz w:val="20"/>
              </w:rPr>
              <w:t>Tải nhiều ảnh bị Chrome hỏi</w:t>
            </w:r>
          </w:p>
        </w:tc>
        <w:tc>
          <w:tcPr>
            <w:tcW w:type="dxa" w:w="4896"/>
          </w:tcPr>
          <w:p>
            <w:r>
              <w:rPr>
                <w:sz w:val="20"/>
              </w:rPr>
              <w:t>Chọn Allow khi Chrome hỏi "cho phép tải nhiều tệp".</w:t>
            </w:r>
          </w:p>
        </w:tc>
      </w:tr>
      <w:tr>
        <w:tc>
          <w:tcPr>
            <w:tcW w:type="dxa" w:w="3744"/>
          </w:tcPr>
          <w:p>
            <w:r>
              <w:rPr>
                <w:b/>
                <w:sz w:val="20"/>
              </w:rPr>
              <w:t>Đổi API Base sang domain khác</w:t>
            </w:r>
          </w:p>
        </w:tc>
        <w:tc>
          <w:tcPr>
            <w:tcW w:type="dxa" w:w="4896"/>
          </w:tcPr>
          <w:p>
            <w:r>
              <w:rPr>
                <w:sz w:val="20"/>
              </w:rPr>
              <w:t>Thêm domain vào host_permissions trong manifest.json rồi reload extension.</w:t>
            </w:r>
          </w:p>
        </w:tc>
      </w:tr>
    </w:tbl>
    <w:p>
      <w:pPr>
        <w:spacing w:after="40"/>
      </w:pPr>
    </w:p>
    <w:p>
      <w:pPr>
        <w:pStyle w:val="Heading1"/>
      </w:pPr>
      <w:r>
        <w:rPr>
          <w:rFonts w:ascii="Segoe UI" w:hAnsi="Segoe UI"/>
          <w:color w:val="4F46E5"/>
          <w:sz w:val="36"/>
        </w:rPr>
        <w:t>7. Tổng hợp chức năng</w:t>
      </w:r>
    </w:p>
    <w:tbl>
      <w:tblPr>
        <w:tblStyle w:val="TableGrid"/>
        <w:tblW w:type="auto" w:w="0"/>
        <w:jc w:val="left"/>
        <w:tblLook w:firstColumn="1" w:firstRow="1" w:lastColumn="0" w:lastRow="0" w:noHBand="0" w:noVBand="1" w:val="04A0"/>
      </w:tblPr>
      <w:tblGrid>
        <w:gridCol w:w="2880"/>
        <w:gridCol w:w="2880"/>
        <w:gridCol w:w="2880"/>
      </w:tblGrid>
      <w:tr>
        <w:tc>
          <w:tcPr>
            <w:tcW w:type="dxa" w:w="4608"/>
            <w:shd w:val="clear" w:color="auto" w:fill="4F46E5"/>
          </w:tcPr>
          <w:p>
            <w:r>
              <w:rPr>
                <w:b/>
                <w:color w:val="FFFFFF"/>
                <w:sz w:val="20"/>
              </w:rPr>
              <w:t>Chức năng</w:t>
            </w:r>
          </w:p>
        </w:tc>
        <w:tc>
          <w:tcPr>
            <w:tcW w:type="dxa" w:w="1728"/>
            <w:shd w:val="clear" w:color="auto" w:fill="4F46E5"/>
          </w:tcPr>
          <w:p>
            <w:r>
              <w:rPr>
                <w:b/>
                <w:color w:val="FFFFFF"/>
                <w:sz w:val="20"/>
              </w:rPr>
              <w:t>Web</w:t>
            </w:r>
          </w:p>
        </w:tc>
        <w:tc>
          <w:tcPr>
            <w:tcW w:type="dxa" w:w="2880"/>
            <w:shd w:val="clear" w:color="auto" w:fill="4F46E5"/>
          </w:tcPr>
          <w:p>
            <w:r>
              <w:rPr>
                <w:b/>
                <w:color w:val="FFFFFF"/>
                <w:sz w:val="20"/>
              </w:rPr>
              <w:t>Extension</w:t>
            </w:r>
          </w:p>
        </w:tc>
      </w:tr>
      <w:tr>
        <w:tc>
          <w:tcPr>
            <w:tcW w:type="dxa" w:w="4608"/>
          </w:tcPr>
          <w:p>
            <w:r>
              <w:rPr>
                <w:b/>
                <w:sz w:val="20"/>
              </w:rPr>
              <w:t>Đăng nhập</w:t>
            </w:r>
          </w:p>
        </w:tc>
        <w:tc>
          <w:tcPr>
            <w:tcW w:type="dxa" w:w="1728"/>
          </w:tcPr>
          <w:p>
            <w:r>
              <w:rPr>
                <w:sz w:val="20"/>
              </w:rPr>
              <w:t>✔</w:t>
            </w:r>
          </w:p>
        </w:tc>
        <w:tc>
          <w:tcPr>
            <w:tcW w:type="dxa" w:w="2880"/>
          </w:tcPr>
          <w:p>
            <w:r>
              <w:rPr>
                <w:sz w:val="20"/>
              </w:rPr>
              <w:t>✔</w:t>
            </w:r>
          </w:p>
        </w:tc>
      </w:tr>
      <w:tr>
        <w:tc>
          <w:tcPr>
            <w:tcW w:type="dxa" w:w="4608"/>
          </w:tcPr>
          <w:p>
            <w:r>
              <w:rPr>
                <w:b/>
                <w:sz w:val="20"/>
              </w:rPr>
              <w:t>Upload mockup card</w:t>
            </w:r>
          </w:p>
        </w:tc>
        <w:tc>
          <w:tcPr>
            <w:tcW w:type="dxa" w:w="1728"/>
          </w:tcPr>
          <w:p>
            <w:r>
              <w:rPr>
                <w:sz w:val="20"/>
              </w:rPr>
              <w:t>✔</w:t>
            </w:r>
          </w:p>
        </w:tc>
        <w:tc>
          <w:tcPr>
            <w:tcW w:type="dxa" w:w="2880"/>
          </w:tcPr>
          <w:p>
            <w:r>
              <w:rPr>
                <w:sz w:val="20"/>
              </w:rPr>
              <w:t>✔</w:t>
            </w:r>
          </w:p>
        </w:tc>
      </w:tr>
      <w:tr>
        <w:tc>
          <w:tcPr>
            <w:tcW w:type="dxa" w:w="4608"/>
          </w:tcPr>
          <w:p>
            <w:r>
              <w:rPr>
                <w:b/>
                <w:sz w:val="20"/>
              </w:rPr>
              <w:t>Tạo bộ áo + upload từng màu</w:t>
            </w:r>
          </w:p>
        </w:tc>
        <w:tc>
          <w:tcPr>
            <w:tcW w:type="dxa" w:w="1728"/>
          </w:tcPr>
          <w:p>
            <w:r>
              <w:rPr>
                <w:sz w:val="20"/>
              </w:rPr>
              <w:t>✔</w:t>
            </w:r>
          </w:p>
        </w:tc>
        <w:tc>
          <w:tcPr>
            <w:tcW w:type="dxa" w:w="2880"/>
          </w:tcPr>
          <w:p>
            <w:r>
              <w:rPr>
                <w:sz w:val="20"/>
              </w:rPr>
              <w:t>✔</w:t>
            </w:r>
          </w:p>
        </w:tc>
      </w:tr>
      <w:tr>
        <w:tc>
          <w:tcPr>
            <w:tcW w:type="dxa" w:w="4608"/>
          </w:tcPr>
          <w:p>
            <w:r>
              <w:rPr>
                <w:b/>
                <w:sz w:val="20"/>
              </w:rPr>
              <w:t>Xoá màu / xoá bộ</w:t>
            </w:r>
          </w:p>
        </w:tc>
        <w:tc>
          <w:tcPr>
            <w:tcW w:type="dxa" w:w="1728"/>
          </w:tcPr>
          <w:p>
            <w:r>
              <w:rPr>
                <w:sz w:val="20"/>
              </w:rPr>
              <w:t>✔</w:t>
            </w:r>
          </w:p>
        </w:tc>
        <w:tc>
          <w:tcPr>
            <w:tcW w:type="dxa" w:w="2880"/>
          </w:tcPr>
          <w:p>
            <w:r>
              <w:rPr>
                <w:sz w:val="20"/>
              </w:rPr>
              <w:t>✔</w:t>
            </w:r>
          </w:p>
        </w:tc>
      </w:tr>
      <w:tr>
        <w:tc>
          <w:tcPr>
            <w:tcW w:type="dxa" w:w="4608"/>
          </w:tcPr>
          <w:p>
            <w:r>
              <w:rPr>
                <w:b/>
                <w:sz w:val="20"/>
              </w:rPr>
              <w:t>Sửa vị trí design (mockup/bộ)</w:t>
            </w:r>
          </w:p>
        </w:tc>
        <w:tc>
          <w:tcPr>
            <w:tcW w:type="dxa" w:w="1728"/>
          </w:tcPr>
          <w:p>
            <w:r>
              <w:rPr>
                <w:sz w:val="20"/>
              </w:rPr>
              <w:t>✔</w:t>
            </w:r>
          </w:p>
        </w:tc>
        <w:tc>
          <w:tcPr>
            <w:tcW w:type="dxa" w:w="2880"/>
          </w:tcPr>
          <w:p>
            <w:r>
              <w:rPr>
                <w:sz w:val="20"/>
              </w:rPr>
              <w:t>✔ (bộ áo)</w:t>
            </w:r>
          </w:p>
        </w:tc>
      </w:tr>
      <w:tr>
        <w:tc>
          <w:tcPr>
            <w:tcW w:type="dxa" w:w="4608"/>
          </w:tcPr>
          <w:p>
            <w:r>
              <w:rPr>
                <w:b/>
                <w:sz w:val="20"/>
              </w:rPr>
              <w:t>Thư viện ý tưởng (lưu/xoá/tải)</w:t>
            </w:r>
          </w:p>
        </w:tc>
        <w:tc>
          <w:tcPr>
            <w:tcW w:type="dxa" w:w="1728"/>
          </w:tcPr>
          <w:p>
            <w:r>
              <w:rPr>
                <w:sz w:val="20"/>
              </w:rPr>
              <w:t>✔</w:t>
            </w:r>
          </w:p>
        </w:tc>
        <w:tc>
          <w:tcPr>
            <w:tcW w:type="dxa" w:w="2880"/>
          </w:tcPr>
          <w:p>
            <w:r>
              <w:rPr>
                <w:sz w:val="20"/>
              </w:rPr>
              <w:t>✔</w:t>
            </w:r>
          </w:p>
        </w:tc>
      </w:tr>
      <w:tr>
        <w:tc>
          <w:tcPr>
            <w:tcW w:type="dxa" w:w="4608"/>
          </w:tcPr>
          <w:p>
            <w:r>
              <w:rPr>
                <w:b/>
                <w:sz w:val="20"/>
              </w:rPr>
              <w:t>Lưu ảnh từ ChatGPT</w:t>
            </w:r>
          </w:p>
        </w:tc>
        <w:tc>
          <w:tcPr>
            <w:tcW w:type="dxa" w:w="1728"/>
          </w:tcPr>
          <w:p>
            <w:r>
              <w:rPr>
                <w:sz w:val="20"/>
              </w:rPr>
              <w:t>—</w:t>
            </w:r>
          </w:p>
        </w:tc>
        <w:tc>
          <w:tcPr>
            <w:tcW w:type="dxa" w:w="2880"/>
          </w:tcPr>
          <w:p>
            <w:r>
              <w:rPr>
                <w:sz w:val="20"/>
              </w:rPr>
              <w:t>✔</w:t>
            </w:r>
          </w:p>
        </w:tc>
      </w:tr>
      <w:tr>
        <w:tc>
          <w:tcPr>
            <w:tcW w:type="dxa" w:w="4608"/>
          </w:tcPr>
          <w:p>
            <w:r>
              <w:rPr>
                <w:b/>
                <w:sz w:val="20"/>
              </w:rPr>
              <w:t>Generate hàng loạt</w:t>
            </w:r>
          </w:p>
        </w:tc>
        <w:tc>
          <w:tcPr>
            <w:tcW w:type="dxa" w:w="1728"/>
          </w:tcPr>
          <w:p>
            <w:r>
              <w:rPr>
                <w:sz w:val="20"/>
              </w:rPr>
              <w:t>✔</w:t>
            </w:r>
          </w:p>
        </w:tc>
        <w:tc>
          <w:tcPr>
            <w:tcW w:type="dxa" w:w="2880"/>
          </w:tcPr>
          <w:p>
            <w:r>
              <w:rPr>
                <w:sz w:val="20"/>
              </w:rPr>
              <w:t>✔</w:t>
            </w:r>
          </w:p>
        </w:tc>
      </w:tr>
      <w:tr>
        <w:tc>
          <w:tcPr>
            <w:tcW w:type="dxa" w:w="4608"/>
          </w:tcPr>
          <w:p>
            <w:r>
              <w:rPr>
                <w:b/>
                <w:sz w:val="20"/>
              </w:rPr>
              <w:t>Tải kết quả về máy</w:t>
            </w:r>
          </w:p>
        </w:tc>
        <w:tc>
          <w:tcPr>
            <w:tcW w:type="dxa" w:w="1728"/>
          </w:tcPr>
          <w:p>
            <w:r>
              <w:rPr>
                <w:sz w:val="20"/>
              </w:rPr>
              <w:t>✔</w:t>
            </w:r>
          </w:p>
        </w:tc>
        <w:tc>
          <w:tcPr>
            <w:tcW w:type="dxa" w:w="2880"/>
          </w:tcPr>
          <w:p>
            <w:r>
              <w:rPr>
                <w:sz w:val="20"/>
              </w:rPr>
              <w:t>✔ (từng ảnh / tất cả)</w:t>
            </w:r>
          </w:p>
        </w:tc>
      </w:tr>
      <w:tr>
        <w:tc>
          <w:tcPr>
            <w:tcW w:type="dxa" w:w="4608"/>
          </w:tcPr>
          <w:p>
            <w:r>
              <w:rPr>
                <w:b/>
                <w:sz w:val="20"/>
              </w:rPr>
              <w:t>Chia sẻ mockup/bộ cho user khác</w:t>
            </w:r>
          </w:p>
        </w:tc>
        <w:tc>
          <w:tcPr>
            <w:tcW w:type="dxa" w:w="1728"/>
          </w:tcPr>
          <w:p>
            <w:r>
              <w:rPr>
                <w:sz w:val="20"/>
              </w:rPr>
              <w:t>✔</w:t>
            </w:r>
          </w:p>
        </w:tc>
        <w:tc>
          <w:tcPr>
            <w:tcW w:type="dxa" w:w="2880"/>
          </w:tcPr>
          <w:p>
            <w:r>
              <w:rPr>
                <w:sz w:val="20"/>
              </w:rPr>
              <w:t>—</w:t>
            </w:r>
          </w:p>
        </w:tc>
      </w:tr>
    </w:tbl>
    <w:p>
      <w:pPr>
        <w:spacing w:after="40"/>
      </w:pPr>
    </w:p>
    <w:p/>
    <w:p>
      <w:pPr>
        <w:jc w:val="center"/>
      </w:pPr>
      <w:r>
        <w:rPr>
          <w:i/>
          <w:color w:val="475569"/>
          <w:sz w:val="18"/>
        </w:rPr>
        <w:t>Tài liệu do hệ thống tạo tự động — PrimeHorizonMockup.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